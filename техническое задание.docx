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B69C6" w:rsidRDefault="00153098">
      <w:pPr>
        <w:spacing w:after="160"/>
        <w:jc w:val="center"/>
      </w:pPr>
      <w:r>
        <w:rPr>
          <w:b/>
          <w:color w:val="264653"/>
          <w:sz w:val="40"/>
        </w:rPr>
        <w:t>ТЕХНИЧЕСКОЕ ЗАДАНИЕ</w:t>
      </w:r>
    </w:p>
    <w:p w:rsidR="006B69C6" w:rsidRPr="00634E26" w:rsidRDefault="00153098">
      <w:pPr>
        <w:spacing w:after="320"/>
        <w:jc w:val="center"/>
        <w:rPr>
          <w:lang w:val="ru-RU"/>
        </w:rPr>
      </w:pPr>
      <w:r>
        <w:rPr>
          <w:b/>
          <w:sz w:val="26"/>
        </w:rPr>
        <w:t>Telegram</w:t>
      </w:r>
      <w:r w:rsidRPr="00634E26">
        <w:rPr>
          <w:b/>
          <w:sz w:val="26"/>
          <w:lang w:val="ru-RU"/>
        </w:rPr>
        <w:t xml:space="preserve">-бот с </w:t>
      </w:r>
      <w:r>
        <w:rPr>
          <w:b/>
          <w:sz w:val="26"/>
        </w:rPr>
        <w:t>AI</w:t>
      </w:r>
      <w:r w:rsidRPr="00634E26">
        <w:rPr>
          <w:b/>
          <w:sz w:val="26"/>
          <w:lang w:val="ru-RU"/>
        </w:rPr>
        <w:t>-ассистентом для частного репетитора по английскому языку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6B69C6" w:rsidRPr="00634E26">
        <w:trPr>
          <w:jc w:val="center"/>
        </w:trPr>
        <w:tc>
          <w:tcPr>
            <w:tcW w:w="4873" w:type="dxa"/>
            <w:shd w:val="clear" w:color="auto" w:fill="EAF0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C6" w:rsidRDefault="00153098">
            <w:pPr>
              <w:spacing w:line="276" w:lineRule="auto"/>
            </w:pPr>
            <w:proofErr w:type="spellStart"/>
            <w:r>
              <w:rPr>
                <w:b/>
                <w:color w:val="264653"/>
                <w:sz w:val="21"/>
              </w:rPr>
              <w:t>Заказчик</w:t>
            </w:r>
            <w:proofErr w:type="spellEnd"/>
          </w:p>
        </w:tc>
        <w:tc>
          <w:tcPr>
            <w:tcW w:w="48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C6" w:rsidRPr="00634E26" w:rsidRDefault="00153098">
            <w:pPr>
              <w:spacing w:line="276" w:lineRule="auto"/>
              <w:rPr>
                <w:lang w:val="ru-RU"/>
              </w:rPr>
            </w:pPr>
            <w:r w:rsidRPr="00634E26">
              <w:rPr>
                <w:sz w:val="21"/>
                <w:lang w:val="ru-RU"/>
              </w:rPr>
              <w:t>Частный репетитор по английскому языку</w:t>
            </w:r>
          </w:p>
        </w:tc>
      </w:tr>
      <w:tr w:rsidR="006B69C6" w:rsidRPr="00634E26">
        <w:trPr>
          <w:jc w:val="center"/>
        </w:trPr>
        <w:tc>
          <w:tcPr>
            <w:tcW w:w="4873" w:type="dxa"/>
            <w:shd w:val="clear" w:color="auto" w:fill="EAF0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C6" w:rsidRDefault="00153098">
            <w:pPr>
              <w:spacing w:line="276" w:lineRule="auto"/>
            </w:pPr>
            <w:proofErr w:type="spellStart"/>
            <w:r>
              <w:rPr>
                <w:b/>
                <w:color w:val="264653"/>
                <w:sz w:val="21"/>
              </w:rPr>
              <w:t>Формат</w:t>
            </w:r>
            <w:proofErr w:type="spellEnd"/>
            <w:r>
              <w:rPr>
                <w:b/>
                <w:color w:val="264653"/>
                <w:sz w:val="21"/>
              </w:rPr>
              <w:t xml:space="preserve"> </w:t>
            </w:r>
            <w:proofErr w:type="spellStart"/>
            <w:r>
              <w:rPr>
                <w:b/>
                <w:color w:val="264653"/>
                <w:sz w:val="21"/>
              </w:rPr>
              <w:t>проекта</w:t>
            </w:r>
            <w:proofErr w:type="spellEnd"/>
          </w:p>
        </w:tc>
        <w:tc>
          <w:tcPr>
            <w:tcW w:w="48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C6" w:rsidRPr="00634E26" w:rsidRDefault="00153098">
            <w:pPr>
              <w:spacing w:line="276" w:lineRule="auto"/>
              <w:rPr>
                <w:lang w:val="ru-RU"/>
              </w:rPr>
            </w:pPr>
            <w:r>
              <w:rPr>
                <w:sz w:val="21"/>
              </w:rPr>
              <w:t>Telegram</w:t>
            </w:r>
            <w:r w:rsidRPr="00634E26">
              <w:rPr>
                <w:sz w:val="21"/>
                <w:lang w:val="ru-RU"/>
              </w:rPr>
              <w:t xml:space="preserve">-бот с функционалом </w:t>
            </w:r>
            <w:r>
              <w:rPr>
                <w:sz w:val="21"/>
              </w:rPr>
              <w:t>AI</w:t>
            </w:r>
            <w:r w:rsidRPr="00634E26">
              <w:rPr>
                <w:sz w:val="21"/>
                <w:lang w:val="ru-RU"/>
              </w:rPr>
              <w:t>-ассистента</w:t>
            </w:r>
          </w:p>
        </w:tc>
      </w:tr>
      <w:tr w:rsidR="006B69C6" w:rsidRPr="00634E26">
        <w:trPr>
          <w:jc w:val="center"/>
        </w:trPr>
        <w:tc>
          <w:tcPr>
            <w:tcW w:w="4873" w:type="dxa"/>
            <w:shd w:val="clear" w:color="auto" w:fill="EAF0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C6" w:rsidRDefault="00153098">
            <w:pPr>
              <w:spacing w:line="276" w:lineRule="auto"/>
            </w:pPr>
            <w:r>
              <w:rPr>
                <w:b/>
                <w:color w:val="264653"/>
                <w:sz w:val="21"/>
              </w:rPr>
              <w:t>Назначение</w:t>
            </w:r>
          </w:p>
        </w:tc>
        <w:tc>
          <w:tcPr>
            <w:tcW w:w="48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C6" w:rsidRPr="00634E26" w:rsidRDefault="00153098">
            <w:pPr>
              <w:spacing w:line="276" w:lineRule="auto"/>
              <w:rPr>
                <w:lang w:val="ru-RU"/>
              </w:rPr>
            </w:pPr>
            <w:r w:rsidRPr="00634E26">
              <w:rPr>
                <w:sz w:val="21"/>
                <w:lang w:val="ru-RU"/>
              </w:rPr>
              <w:t xml:space="preserve">Первичная коммуникация, ответы на частые </w:t>
            </w:r>
            <w:r w:rsidRPr="00634E26">
              <w:rPr>
                <w:sz w:val="21"/>
                <w:lang w:val="ru-RU"/>
              </w:rPr>
              <w:t>вопросы, прием заявок, запись на пробные занятия</w:t>
            </w:r>
          </w:p>
        </w:tc>
      </w:tr>
      <w:tr w:rsidR="006B69C6">
        <w:trPr>
          <w:jc w:val="center"/>
        </w:trPr>
        <w:tc>
          <w:tcPr>
            <w:tcW w:w="4873" w:type="dxa"/>
            <w:shd w:val="clear" w:color="auto" w:fill="EAF0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C6" w:rsidRDefault="00153098">
            <w:pPr>
              <w:spacing w:line="276" w:lineRule="auto"/>
            </w:pPr>
            <w:proofErr w:type="spellStart"/>
            <w:r>
              <w:rPr>
                <w:b/>
                <w:color w:val="264653"/>
                <w:sz w:val="21"/>
              </w:rPr>
              <w:t>Версия</w:t>
            </w:r>
            <w:proofErr w:type="spellEnd"/>
            <w:r>
              <w:rPr>
                <w:b/>
                <w:color w:val="264653"/>
                <w:sz w:val="21"/>
              </w:rPr>
              <w:t xml:space="preserve"> </w:t>
            </w:r>
            <w:proofErr w:type="spellStart"/>
            <w:r>
              <w:rPr>
                <w:b/>
                <w:color w:val="264653"/>
                <w:sz w:val="21"/>
              </w:rPr>
              <w:t>документа</w:t>
            </w:r>
            <w:proofErr w:type="spellEnd"/>
          </w:p>
        </w:tc>
        <w:tc>
          <w:tcPr>
            <w:tcW w:w="487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B69C6" w:rsidRDefault="00153098">
            <w:pPr>
              <w:spacing w:line="276" w:lineRule="auto"/>
            </w:pPr>
            <w:r>
              <w:rPr>
                <w:sz w:val="21"/>
              </w:rPr>
              <w:t>Черновик для согласования</w:t>
            </w:r>
          </w:p>
        </w:tc>
      </w:tr>
    </w:tbl>
    <w:p w:rsidR="006B69C6" w:rsidRDefault="006B69C6"/>
    <w:p w:rsidR="006B69C6" w:rsidRPr="00634E26" w:rsidRDefault="00153098">
      <w:pPr>
        <w:spacing w:line="288" w:lineRule="auto"/>
        <w:rPr>
          <w:lang w:val="ru-RU"/>
        </w:rPr>
      </w:pPr>
      <w:r w:rsidRPr="00634E26">
        <w:rPr>
          <w:b/>
          <w:color w:val="264653"/>
          <w:lang w:val="ru-RU"/>
        </w:rPr>
        <w:t xml:space="preserve">Кратко о документе. </w:t>
      </w:r>
      <w:r w:rsidRPr="00634E26">
        <w:rPr>
          <w:lang w:val="ru-RU"/>
        </w:rPr>
        <w:t xml:space="preserve">Этот документ фиксирует состав и границы проекта по разработке </w:t>
      </w:r>
      <w:r>
        <w:t>Telegram</w:t>
      </w:r>
      <w:r w:rsidRPr="00634E26">
        <w:rPr>
          <w:lang w:val="ru-RU"/>
        </w:rPr>
        <w:t>-бота для репетитора по английскому языку. Он нужен как рабочая база д</w:t>
      </w:r>
      <w:r w:rsidRPr="00634E26">
        <w:rPr>
          <w:lang w:val="ru-RU"/>
        </w:rPr>
        <w:t>ля согласования ожиданий между заказчиком и исполнителем.</w:t>
      </w:r>
    </w:p>
    <w:p w:rsidR="006B69C6" w:rsidRPr="00634E26" w:rsidRDefault="00153098">
      <w:pPr>
        <w:pStyle w:val="1"/>
        <w:spacing w:before="160" w:after="120"/>
        <w:rPr>
          <w:lang w:val="ru-RU"/>
        </w:rPr>
      </w:pPr>
      <w:r w:rsidRPr="00634E26">
        <w:rPr>
          <w:lang w:val="ru-RU"/>
        </w:rPr>
        <w:t>1. Описание задачи</w:t>
      </w:r>
    </w:p>
    <w:p w:rsidR="006B69C6" w:rsidRPr="00634E26" w:rsidRDefault="00153098">
      <w:pPr>
        <w:spacing w:after="120" w:line="288" w:lineRule="auto"/>
        <w:jc w:val="both"/>
        <w:rPr>
          <w:lang w:val="ru-RU"/>
        </w:rPr>
      </w:pPr>
      <w:r w:rsidRPr="00634E26">
        <w:rPr>
          <w:lang w:val="ru-RU"/>
        </w:rPr>
        <w:t xml:space="preserve">Необходимо разработать </w:t>
      </w:r>
      <w:r>
        <w:t>Telegram</w:t>
      </w:r>
      <w:r w:rsidRPr="00634E26">
        <w:rPr>
          <w:lang w:val="ru-RU"/>
        </w:rPr>
        <w:t xml:space="preserve">-бота с функциями </w:t>
      </w:r>
      <w:r>
        <w:t>AI</w:t>
      </w:r>
      <w:r w:rsidRPr="00634E26">
        <w:rPr>
          <w:lang w:val="ru-RU"/>
        </w:rPr>
        <w:t>-ассистента для частного репетитора по английскому языку. Бот должен стать первой точк</w:t>
      </w:r>
      <w:r w:rsidR="00634E26">
        <w:rPr>
          <w:lang w:val="ru-RU"/>
        </w:rPr>
        <w:t xml:space="preserve">ой контакта для потенциальных </w:t>
      </w:r>
      <w:r w:rsidRPr="00634E26">
        <w:rPr>
          <w:lang w:val="ru-RU"/>
        </w:rPr>
        <w:t>учеников: помогать разобраться в услугах, отвечать на типовые вопросы, собирать заявки и направлять пользователя к следующему шагу без постоянного участия преподавателя.</w:t>
      </w:r>
    </w:p>
    <w:p w:rsidR="006B69C6" w:rsidRPr="00634E26" w:rsidRDefault="00153098">
      <w:pPr>
        <w:spacing w:after="120" w:line="288" w:lineRule="auto"/>
        <w:jc w:val="both"/>
        <w:rPr>
          <w:lang w:val="ru-RU"/>
        </w:rPr>
      </w:pPr>
      <w:r w:rsidRPr="00634E26">
        <w:rPr>
          <w:lang w:val="ru-RU"/>
        </w:rPr>
        <w:t>Решение должно сократить количество однотипных сообщений в личных переписках и упрости</w:t>
      </w:r>
      <w:r w:rsidRPr="00634E26">
        <w:rPr>
          <w:lang w:val="ru-RU"/>
        </w:rPr>
        <w:t xml:space="preserve">ть первичную коммуникацию. </w:t>
      </w:r>
      <w:proofErr w:type="gramStart"/>
      <w:r w:rsidRPr="00634E26">
        <w:rPr>
          <w:lang w:val="ru-RU"/>
        </w:rPr>
        <w:t>Через бота</w:t>
      </w:r>
      <w:proofErr w:type="gramEnd"/>
      <w:r w:rsidRPr="00634E26">
        <w:rPr>
          <w:lang w:val="ru-RU"/>
        </w:rPr>
        <w:t xml:space="preserve"> пользователь должен иметь возможность узнать об услугах, формате занятий, стоимости, пробном занятии и получить ссылку на </w:t>
      </w:r>
      <w:r>
        <w:t>Telegram</w:t>
      </w:r>
      <w:r w:rsidRPr="00634E26">
        <w:rPr>
          <w:lang w:val="ru-RU"/>
        </w:rPr>
        <w:t>-канал преподавателя с полезной информацией.</w:t>
      </w:r>
    </w:p>
    <w:p w:rsidR="006B69C6" w:rsidRPr="00634E26" w:rsidRDefault="00153098">
      <w:pPr>
        <w:spacing w:after="120" w:line="288" w:lineRule="auto"/>
        <w:jc w:val="both"/>
        <w:rPr>
          <w:lang w:val="ru-RU"/>
        </w:rPr>
      </w:pPr>
      <w:r>
        <w:t>AI</w:t>
      </w:r>
      <w:r w:rsidRPr="00634E26">
        <w:rPr>
          <w:lang w:val="ru-RU"/>
        </w:rPr>
        <w:t>-ассистент не заменяет преподавателя полн</w:t>
      </w:r>
      <w:r w:rsidRPr="00634E26">
        <w:rPr>
          <w:lang w:val="ru-RU"/>
        </w:rPr>
        <w:t xml:space="preserve">остью. Его задача - вести пользователя по понятному сценарию, отвечать в рамках согласованных материалов и, когда это нужно, передавать диалог </w:t>
      </w:r>
      <w:proofErr w:type="gramStart"/>
      <w:r w:rsidRPr="00634E26">
        <w:rPr>
          <w:lang w:val="ru-RU"/>
        </w:rPr>
        <w:t>в ручную</w:t>
      </w:r>
      <w:proofErr w:type="gramEnd"/>
      <w:r w:rsidRPr="00634E26">
        <w:rPr>
          <w:lang w:val="ru-RU"/>
        </w:rPr>
        <w:t xml:space="preserve"> коммуникацию или в заявку на пробное занятие.</w:t>
      </w:r>
    </w:p>
    <w:p w:rsidR="006B69C6" w:rsidRPr="00634E26" w:rsidRDefault="00153098">
      <w:pPr>
        <w:pStyle w:val="1"/>
        <w:spacing w:before="160" w:after="120"/>
        <w:rPr>
          <w:lang w:val="ru-RU"/>
        </w:rPr>
      </w:pPr>
      <w:r w:rsidRPr="00634E26">
        <w:rPr>
          <w:lang w:val="ru-RU"/>
        </w:rPr>
        <w:t>2. Цель проекта</w:t>
      </w:r>
    </w:p>
    <w:p w:rsidR="006B69C6" w:rsidRPr="00634E26" w:rsidRDefault="00153098">
      <w:pPr>
        <w:spacing w:after="120" w:line="288" w:lineRule="auto"/>
        <w:jc w:val="both"/>
        <w:rPr>
          <w:lang w:val="ru-RU"/>
        </w:rPr>
      </w:pPr>
      <w:r w:rsidRPr="00634E26">
        <w:rPr>
          <w:lang w:val="ru-RU"/>
        </w:rPr>
        <w:t>Автоматизировать первичное общение с польз</w:t>
      </w:r>
      <w:r w:rsidRPr="00634E26">
        <w:rPr>
          <w:lang w:val="ru-RU"/>
        </w:rPr>
        <w:t>ователями и снизить нагрузку на преподавателя при обработке однотипных запросов.</w:t>
      </w:r>
    </w:p>
    <w:p w:rsidR="006B69C6" w:rsidRPr="00634E26" w:rsidRDefault="00153098">
      <w:pPr>
        <w:spacing w:after="120" w:line="288" w:lineRule="auto"/>
        <w:jc w:val="both"/>
        <w:rPr>
          <w:lang w:val="ru-RU"/>
        </w:rPr>
      </w:pPr>
      <w:r w:rsidRPr="00634E26">
        <w:rPr>
          <w:lang w:val="ru-RU"/>
        </w:rPr>
        <w:t>Обеспечить пользователю быстрый и понятный доступ к базовой информации об услугах, порядке записи и полезных материалах.</w:t>
      </w:r>
    </w:p>
    <w:p w:rsidR="006B69C6" w:rsidRPr="00634E26" w:rsidRDefault="00153098">
      <w:pPr>
        <w:spacing w:after="120" w:line="288" w:lineRule="auto"/>
        <w:jc w:val="both"/>
        <w:rPr>
          <w:lang w:val="ru-RU"/>
        </w:rPr>
      </w:pPr>
      <w:r w:rsidRPr="00634E26">
        <w:rPr>
          <w:lang w:val="ru-RU"/>
        </w:rPr>
        <w:t>Сделать удобный канал сбора заявок и заявок на пробное</w:t>
      </w:r>
      <w:r w:rsidRPr="00634E26">
        <w:rPr>
          <w:lang w:val="ru-RU"/>
        </w:rPr>
        <w:t xml:space="preserve"> занятие в едином </w:t>
      </w:r>
      <w:r>
        <w:t>Telegram</w:t>
      </w:r>
      <w:r w:rsidRPr="00634E26">
        <w:rPr>
          <w:lang w:val="ru-RU"/>
        </w:rPr>
        <w:t>-сценарии.</w:t>
      </w:r>
    </w:p>
    <w:p w:rsidR="006B69C6" w:rsidRPr="00634E26" w:rsidRDefault="00153098">
      <w:pPr>
        <w:pStyle w:val="1"/>
        <w:spacing w:before="160" w:after="80"/>
        <w:rPr>
          <w:lang w:val="ru-RU"/>
        </w:rPr>
      </w:pPr>
      <w:r w:rsidRPr="00634E26">
        <w:rPr>
          <w:lang w:val="ru-RU"/>
        </w:rPr>
        <w:lastRenderedPageBreak/>
        <w:t xml:space="preserve">3. </w:t>
      </w:r>
      <w:proofErr w:type="spellStart"/>
      <w:r w:rsidRPr="00634E26">
        <w:rPr>
          <w:lang w:val="ru-RU"/>
        </w:rPr>
        <w:t>Скоуп</w:t>
      </w:r>
      <w:proofErr w:type="spellEnd"/>
      <w:r w:rsidRPr="00634E26">
        <w:rPr>
          <w:lang w:val="ru-RU"/>
        </w:rPr>
        <w:t xml:space="preserve"> проекта</w:t>
      </w:r>
    </w:p>
    <w:p w:rsidR="006B69C6" w:rsidRPr="00634E26" w:rsidRDefault="00153098">
      <w:pPr>
        <w:pStyle w:val="21"/>
        <w:spacing w:before="80" w:after="40"/>
        <w:rPr>
          <w:lang w:val="ru-RU"/>
        </w:rPr>
      </w:pPr>
      <w:r w:rsidRPr="00634E26">
        <w:rPr>
          <w:lang w:val="ru-RU"/>
        </w:rPr>
        <w:t>3.1. Что входит в проект</w:t>
      </w:r>
    </w:p>
    <w:p w:rsidR="006B69C6" w:rsidRPr="00634E26" w:rsidRDefault="00153098">
      <w:pPr>
        <w:pStyle w:val="a"/>
        <w:rPr>
          <w:lang w:val="ru-RU"/>
        </w:rPr>
      </w:pPr>
      <w:r w:rsidRPr="00634E26">
        <w:rPr>
          <w:lang w:val="ru-RU"/>
        </w:rPr>
        <w:t xml:space="preserve">Разработка </w:t>
      </w:r>
      <w:r>
        <w:t>Telegram</w:t>
      </w:r>
      <w:r w:rsidRPr="00634E26">
        <w:rPr>
          <w:lang w:val="ru-RU"/>
        </w:rPr>
        <w:t>-бота для взаимодействия с пользователями.</w:t>
      </w:r>
    </w:p>
    <w:p w:rsidR="006B69C6" w:rsidRPr="00634E26" w:rsidRDefault="00153098">
      <w:pPr>
        <w:pStyle w:val="a"/>
        <w:rPr>
          <w:lang w:val="ru-RU"/>
        </w:rPr>
      </w:pPr>
      <w:r w:rsidRPr="00634E26">
        <w:rPr>
          <w:lang w:val="ru-RU"/>
        </w:rPr>
        <w:t xml:space="preserve">Подключение </w:t>
      </w:r>
      <w:r>
        <w:t>AI</w:t>
      </w:r>
      <w:r w:rsidRPr="00634E26">
        <w:rPr>
          <w:lang w:val="ru-RU"/>
        </w:rPr>
        <w:t>-ассистента для ответов на популярные вопросы по заранее согласованным темам и материалам.</w:t>
      </w:r>
    </w:p>
    <w:p w:rsidR="006B69C6" w:rsidRPr="00634E26" w:rsidRDefault="00153098">
      <w:pPr>
        <w:pStyle w:val="a"/>
        <w:rPr>
          <w:lang w:val="ru-RU"/>
        </w:rPr>
      </w:pPr>
      <w:r w:rsidRPr="00634E26">
        <w:rPr>
          <w:lang w:val="ru-RU"/>
        </w:rPr>
        <w:t xml:space="preserve">Стартовый </w:t>
      </w:r>
      <w:r w:rsidRPr="00634E26">
        <w:rPr>
          <w:lang w:val="ru-RU"/>
        </w:rPr>
        <w:t>сценарий общения с новым пользователем.</w:t>
      </w:r>
    </w:p>
    <w:p w:rsidR="006B69C6" w:rsidRPr="00634E26" w:rsidRDefault="00153098">
      <w:pPr>
        <w:pStyle w:val="a"/>
        <w:rPr>
          <w:lang w:val="ru-RU"/>
        </w:rPr>
      </w:pPr>
      <w:r w:rsidRPr="00634E26">
        <w:rPr>
          <w:lang w:val="ru-RU"/>
        </w:rPr>
        <w:t>Сбор заявок от заинтересованных пользователей.</w:t>
      </w:r>
    </w:p>
    <w:p w:rsidR="006B69C6" w:rsidRPr="00634E26" w:rsidRDefault="00153098">
      <w:pPr>
        <w:pStyle w:val="a"/>
        <w:rPr>
          <w:lang w:val="ru-RU"/>
        </w:rPr>
      </w:pPr>
      <w:r w:rsidRPr="00634E26">
        <w:rPr>
          <w:lang w:val="ru-RU"/>
        </w:rPr>
        <w:t>Сбор базовых данных в заявке: имя, уровень английского, цель обучения, удобное время, контакт для связи.</w:t>
      </w:r>
    </w:p>
    <w:p w:rsidR="006B69C6" w:rsidRPr="00634E26" w:rsidRDefault="00153098">
      <w:pPr>
        <w:pStyle w:val="a"/>
        <w:rPr>
          <w:lang w:val="ru-RU"/>
        </w:rPr>
      </w:pPr>
      <w:r w:rsidRPr="00634E26">
        <w:rPr>
          <w:lang w:val="ru-RU"/>
        </w:rPr>
        <w:t>Сценарий записи на пробное занятие через бот.</w:t>
      </w:r>
    </w:p>
    <w:p w:rsidR="006B69C6" w:rsidRPr="00634E26" w:rsidRDefault="00153098">
      <w:pPr>
        <w:pStyle w:val="a"/>
        <w:rPr>
          <w:lang w:val="ru-RU"/>
        </w:rPr>
      </w:pPr>
      <w:r w:rsidRPr="00634E26">
        <w:rPr>
          <w:lang w:val="ru-RU"/>
        </w:rPr>
        <w:t xml:space="preserve">Выдача ссылки на </w:t>
      </w:r>
      <w:r>
        <w:t>T</w:t>
      </w:r>
      <w:r>
        <w:t>elegram</w:t>
      </w:r>
      <w:r w:rsidRPr="00634E26">
        <w:rPr>
          <w:lang w:val="ru-RU"/>
        </w:rPr>
        <w:t>-канал преподавателя с полезной информацией.</w:t>
      </w:r>
    </w:p>
    <w:p w:rsidR="006B69C6" w:rsidRPr="00634E26" w:rsidRDefault="00153098">
      <w:pPr>
        <w:pStyle w:val="a"/>
        <w:rPr>
          <w:lang w:val="ru-RU"/>
        </w:rPr>
      </w:pPr>
      <w:r w:rsidRPr="00634E26">
        <w:rPr>
          <w:lang w:val="ru-RU"/>
        </w:rPr>
        <w:t>Ответы на часто задаваемые вопросы: о формате занятий, стоимости, длительности урока, уровне подготовки, пробном занятии.</w:t>
      </w:r>
    </w:p>
    <w:p w:rsidR="006B69C6" w:rsidRPr="00634E26" w:rsidRDefault="00153098">
      <w:pPr>
        <w:pStyle w:val="a"/>
        <w:rPr>
          <w:lang w:val="ru-RU"/>
        </w:rPr>
      </w:pPr>
      <w:r w:rsidRPr="00634E26">
        <w:rPr>
          <w:lang w:val="ru-RU"/>
        </w:rPr>
        <w:t>Передача заявки преподавателю в согласованном формате.</w:t>
      </w:r>
    </w:p>
    <w:p w:rsidR="006B69C6" w:rsidRPr="00634E26" w:rsidRDefault="00153098">
      <w:pPr>
        <w:pStyle w:val="a"/>
        <w:rPr>
          <w:lang w:val="ru-RU"/>
        </w:rPr>
      </w:pPr>
      <w:r w:rsidRPr="00634E26">
        <w:rPr>
          <w:lang w:val="ru-RU"/>
        </w:rPr>
        <w:t>Базовая настройка текстов и</w:t>
      </w:r>
      <w:r w:rsidRPr="00634E26">
        <w:rPr>
          <w:lang w:val="ru-RU"/>
        </w:rPr>
        <w:t xml:space="preserve"> тона общения бота.</w:t>
      </w:r>
    </w:p>
    <w:p w:rsidR="006B69C6" w:rsidRPr="00634E26" w:rsidRDefault="00153098">
      <w:pPr>
        <w:pStyle w:val="a"/>
        <w:rPr>
          <w:lang w:val="ru-RU"/>
        </w:rPr>
      </w:pPr>
      <w:r w:rsidRPr="00634E26">
        <w:rPr>
          <w:lang w:val="ru-RU"/>
        </w:rPr>
        <w:t>Обработка типовых сообщений пользователей на русском языке.</w:t>
      </w:r>
    </w:p>
    <w:p w:rsidR="006B69C6" w:rsidRPr="00634E26" w:rsidRDefault="00153098">
      <w:pPr>
        <w:pStyle w:val="a"/>
        <w:rPr>
          <w:lang w:val="ru-RU"/>
        </w:rPr>
      </w:pPr>
      <w:r w:rsidRPr="00634E26">
        <w:rPr>
          <w:lang w:val="ru-RU"/>
        </w:rPr>
        <w:t>Безопасный сценарий на случай, если бот не уверен в ответе: предложение оставить заявку или связаться с преподавателем.</w:t>
      </w:r>
    </w:p>
    <w:p w:rsidR="006B69C6" w:rsidRDefault="00153098">
      <w:pPr>
        <w:pStyle w:val="21"/>
        <w:spacing w:before="160" w:after="40"/>
      </w:pPr>
      <w:r>
        <w:t>3.2. Что не входит в проект</w:t>
      </w:r>
    </w:p>
    <w:p w:rsidR="006B69C6" w:rsidRPr="00634E26" w:rsidRDefault="00153098">
      <w:pPr>
        <w:pStyle w:val="a0"/>
        <w:rPr>
          <w:lang w:val="ru-RU"/>
        </w:rPr>
      </w:pPr>
      <w:r w:rsidRPr="00634E26">
        <w:rPr>
          <w:lang w:val="ru-RU"/>
        </w:rPr>
        <w:t xml:space="preserve">Полноценная </w:t>
      </w:r>
      <w:r>
        <w:t>CRM</w:t>
      </w:r>
      <w:r w:rsidRPr="00634E26">
        <w:rPr>
          <w:lang w:val="ru-RU"/>
        </w:rPr>
        <w:t xml:space="preserve">-система для </w:t>
      </w:r>
      <w:r w:rsidRPr="00634E26">
        <w:rPr>
          <w:lang w:val="ru-RU"/>
        </w:rPr>
        <w:t>ведения клиентской базы.</w:t>
      </w:r>
    </w:p>
    <w:p w:rsidR="006B69C6" w:rsidRDefault="00153098">
      <w:pPr>
        <w:pStyle w:val="a0"/>
      </w:pPr>
      <w:proofErr w:type="spellStart"/>
      <w:r>
        <w:t>Прием</w:t>
      </w:r>
      <w:proofErr w:type="spellEnd"/>
      <w:r>
        <w:t xml:space="preserve"> </w:t>
      </w:r>
      <w:proofErr w:type="spellStart"/>
      <w:r>
        <w:t>оплаты</w:t>
      </w:r>
      <w:proofErr w:type="spellEnd"/>
      <w:r>
        <w:t xml:space="preserve"> </w:t>
      </w:r>
      <w:proofErr w:type="spellStart"/>
      <w:r>
        <w:t>через</w:t>
      </w:r>
      <w:proofErr w:type="spellEnd"/>
      <w:r>
        <w:t xml:space="preserve"> </w:t>
      </w:r>
      <w:proofErr w:type="spellStart"/>
      <w:r>
        <w:t>бот</w:t>
      </w:r>
      <w:proofErr w:type="spellEnd"/>
      <w:r>
        <w:t>.</w:t>
      </w:r>
    </w:p>
    <w:p w:rsidR="006B69C6" w:rsidRPr="00634E26" w:rsidRDefault="00153098">
      <w:pPr>
        <w:pStyle w:val="a0"/>
        <w:rPr>
          <w:lang w:val="ru-RU"/>
        </w:rPr>
      </w:pPr>
      <w:r w:rsidRPr="00634E26">
        <w:rPr>
          <w:lang w:val="ru-RU"/>
        </w:rPr>
        <w:t>Интеграция со сторонними календарями и автоматический подбор слотов в реальном времени, если это отдельно не согласовано.</w:t>
      </w:r>
    </w:p>
    <w:p w:rsidR="006B69C6" w:rsidRDefault="00153098">
      <w:pPr>
        <w:pStyle w:val="a0"/>
      </w:pPr>
      <w:proofErr w:type="spellStart"/>
      <w:r>
        <w:t>Проведение</w:t>
      </w:r>
      <w:proofErr w:type="spellEnd"/>
      <w:r>
        <w:t xml:space="preserve"> </w:t>
      </w:r>
      <w:proofErr w:type="spellStart"/>
      <w:r>
        <w:t>уроков</w:t>
      </w:r>
      <w:proofErr w:type="spellEnd"/>
      <w:r>
        <w:t xml:space="preserve"> </w:t>
      </w:r>
      <w:proofErr w:type="spellStart"/>
      <w:r>
        <w:t>внутри</w:t>
      </w:r>
      <w:proofErr w:type="spellEnd"/>
      <w:r>
        <w:t xml:space="preserve"> </w:t>
      </w:r>
      <w:proofErr w:type="spellStart"/>
      <w:r>
        <w:t>бота</w:t>
      </w:r>
      <w:proofErr w:type="spellEnd"/>
      <w:r>
        <w:t>.</w:t>
      </w:r>
      <w:bookmarkStart w:id="0" w:name="_GoBack"/>
      <w:bookmarkEnd w:id="0"/>
    </w:p>
    <w:p w:rsidR="006B69C6" w:rsidRPr="00634E26" w:rsidRDefault="00153098">
      <w:pPr>
        <w:pStyle w:val="a0"/>
        <w:rPr>
          <w:lang w:val="ru-RU"/>
        </w:rPr>
      </w:pPr>
      <w:r w:rsidRPr="00634E26">
        <w:rPr>
          <w:lang w:val="ru-RU"/>
        </w:rPr>
        <w:t xml:space="preserve">Полноценное обучение, проверка домашних заданий и </w:t>
      </w:r>
      <w:r w:rsidRPr="00634E26">
        <w:rPr>
          <w:lang w:val="ru-RU"/>
        </w:rPr>
        <w:t xml:space="preserve">тестирование уровня силами </w:t>
      </w:r>
      <w:r>
        <w:t>AI</w:t>
      </w:r>
      <w:r w:rsidRPr="00634E26">
        <w:rPr>
          <w:lang w:val="ru-RU"/>
        </w:rPr>
        <w:t>-ассистента.</w:t>
      </w:r>
    </w:p>
    <w:p w:rsidR="006B69C6" w:rsidRPr="00634E26" w:rsidRDefault="00153098">
      <w:pPr>
        <w:pStyle w:val="a0"/>
        <w:rPr>
          <w:lang w:val="ru-RU"/>
        </w:rPr>
      </w:pPr>
      <w:r w:rsidRPr="00634E26">
        <w:rPr>
          <w:lang w:val="ru-RU"/>
        </w:rPr>
        <w:t>Голосовой функционал, обработка аудио и видео.</w:t>
      </w:r>
    </w:p>
    <w:p w:rsidR="006B69C6" w:rsidRPr="00634E26" w:rsidRDefault="00153098">
      <w:pPr>
        <w:pStyle w:val="a0"/>
        <w:rPr>
          <w:lang w:val="ru-RU"/>
        </w:rPr>
      </w:pPr>
      <w:r w:rsidRPr="00634E26">
        <w:rPr>
          <w:lang w:val="ru-RU"/>
        </w:rPr>
        <w:t>Сложная аналитика, маркетинговые воронки и расширенная сегментация пользователей.</w:t>
      </w:r>
    </w:p>
    <w:p w:rsidR="006B69C6" w:rsidRPr="00634E26" w:rsidRDefault="00153098">
      <w:pPr>
        <w:pStyle w:val="a0"/>
        <w:rPr>
          <w:lang w:val="ru-RU"/>
        </w:rPr>
      </w:pPr>
      <w:r w:rsidRPr="00634E26">
        <w:rPr>
          <w:lang w:val="ru-RU"/>
        </w:rPr>
        <w:t xml:space="preserve">Самостоятельное принятие </w:t>
      </w:r>
      <w:r>
        <w:t>AI</w:t>
      </w:r>
      <w:r w:rsidRPr="00634E26">
        <w:rPr>
          <w:lang w:val="ru-RU"/>
        </w:rPr>
        <w:t xml:space="preserve">-ассистентом нестандартных коммерческих решений: скидки, </w:t>
      </w:r>
      <w:r w:rsidRPr="00634E26">
        <w:rPr>
          <w:lang w:val="ru-RU"/>
        </w:rPr>
        <w:t>переносы вне правил, индивидуальные обещания от имени преподавателя.</w:t>
      </w:r>
    </w:p>
    <w:p w:rsidR="006B69C6" w:rsidRPr="00634E26" w:rsidRDefault="00153098">
      <w:pPr>
        <w:pStyle w:val="a0"/>
        <w:rPr>
          <w:lang w:val="ru-RU"/>
        </w:rPr>
      </w:pPr>
      <w:r w:rsidRPr="00634E26">
        <w:rPr>
          <w:lang w:val="ru-RU"/>
        </w:rPr>
        <w:t xml:space="preserve">Гарантия стопроцентной точности </w:t>
      </w:r>
      <w:r>
        <w:t>AI</w:t>
      </w:r>
      <w:r w:rsidRPr="00634E26">
        <w:rPr>
          <w:lang w:val="ru-RU"/>
        </w:rPr>
        <w:t>-ответов в любой формулировке пользователя.</w:t>
      </w:r>
    </w:p>
    <w:p w:rsidR="006B69C6" w:rsidRDefault="00153098">
      <w:pPr>
        <w:pStyle w:val="1"/>
        <w:spacing w:before="160" w:after="80"/>
      </w:pPr>
      <w:r>
        <w:t>4. Пользовательские сценарии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6B69C6">
        <w:trPr>
          <w:jc w:val="center"/>
        </w:trPr>
        <w:tc>
          <w:tcPr>
            <w:tcW w:w="3249" w:type="dxa"/>
            <w:shd w:val="clear" w:color="auto" w:fill="DCE6E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6B69C6" w:rsidRDefault="00153098">
            <w:pPr>
              <w:spacing w:line="264" w:lineRule="auto"/>
              <w:jc w:val="center"/>
            </w:pPr>
            <w:r>
              <w:rPr>
                <w:b/>
                <w:color w:val="264653"/>
                <w:sz w:val="21"/>
              </w:rPr>
              <w:t>Сценарий</w:t>
            </w:r>
          </w:p>
        </w:tc>
        <w:tc>
          <w:tcPr>
            <w:tcW w:w="3249" w:type="dxa"/>
            <w:shd w:val="clear" w:color="auto" w:fill="DCE6E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6B69C6" w:rsidRDefault="00153098">
            <w:pPr>
              <w:spacing w:line="264" w:lineRule="auto"/>
              <w:jc w:val="center"/>
            </w:pPr>
            <w:r>
              <w:rPr>
                <w:b/>
                <w:color w:val="264653"/>
                <w:sz w:val="21"/>
              </w:rPr>
              <w:t>Что делает пользователь</w:t>
            </w:r>
          </w:p>
        </w:tc>
        <w:tc>
          <w:tcPr>
            <w:tcW w:w="3249" w:type="dxa"/>
            <w:shd w:val="clear" w:color="auto" w:fill="DCE6E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6B69C6" w:rsidRDefault="00153098">
            <w:pPr>
              <w:spacing w:line="264" w:lineRule="auto"/>
              <w:jc w:val="center"/>
            </w:pPr>
            <w:r>
              <w:rPr>
                <w:b/>
                <w:color w:val="264653"/>
                <w:sz w:val="21"/>
              </w:rPr>
              <w:t>Ожидаемое поведение бота</w:t>
            </w:r>
          </w:p>
        </w:tc>
      </w:tr>
      <w:tr w:rsidR="006B69C6" w:rsidRPr="00634E26">
        <w:trPr>
          <w:jc w:val="center"/>
        </w:trPr>
        <w:tc>
          <w:tcPr>
            <w:tcW w:w="3249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6B69C6" w:rsidRDefault="00153098">
            <w:pPr>
              <w:spacing w:line="276" w:lineRule="auto"/>
            </w:pPr>
            <w:r>
              <w:rPr>
                <w:sz w:val="20"/>
              </w:rPr>
              <w:t>Первое знакомство</w:t>
            </w:r>
          </w:p>
        </w:tc>
        <w:tc>
          <w:tcPr>
            <w:tcW w:w="3249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6B69C6" w:rsidRPr="00634E26" w:rsidRDefault="00153098">
            <w:pPr>
              <w:spacing w:line="276" w:lineRule="auto"/>
              <w:rPr>
                <w:lang w:val="ru-RU"/>
              </w:rPr>
            </w:pPr>
            <w:r w:rsidRPr="00634E26">
              <w:rPr>
                <w:sz w:val="20"/>
                <w:lang w:val="ru-RU"/>
              </w:rPr>
              <w:t>Зап</w:t>
            </w:r>
            <w:r w:rsidRPr="00634E26">
              <w:rPr>
                <w:sz w:val="20"/>
                <w:lang w:val="ru-RU"/>
              </w:rPr>
              <w:t>ускает бота и хочет понять, чем он может помочь</w:t>
            </w:r>
          </w:p>
        </w:tc>
        <w:tc>
          <w:tcPr>
            <w:tcW w:w="3249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6B69C6" w:rsidRPr="00634E26" w:rsidRDefault="00153098">
            <w:pPr>
              <w:spacing w:line="276" w:lineRule="auto"/>
              <w:rPr>
                <w:lang w:val="ru-RU"/>
              </w:rPr>
            </w:pPr>
            <w:r w:rsidRPr="00634E26">
              <w:rPr>
                <w:sz w:val="20"/>
                <w:lang w:val="ru-RU"/>
              </w:rPr>
              <w:t>Бот приветствует пользователя и кратко объясняет свои возможности</w:t>
            </w:r>
          </w:p>
        </w:tc>
      </w:tr>
      <w:tr w:rsidR="006B69C6" w:rsidRPr="00634E26">
        <w:trPr>
          <w:jc w:val="center"/>
        </w:trPr>
        <w:tc>
          <w:tcPr>
            <w:tcW w:w="3249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6B69C6" w:rsidRDefault="00153098">
            <w:pPr>
              <w:spacing w:line="276" w:lineRule="auto"/>
            </w:pPr>
            <w:proofErr w:type="spellStart"/>
            <w:r>
              <w:rPr>
                <w:sz w:val="20"/>
              </w:rPr>
              <w:t>Вопрос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по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услугам</w:t>
            </w:r>
            <w:proofErr w:type="spellEnd"/>
          </w:p>
        </w:tc>
        <w:tc>
          <w:tcPr>
            <w:tcW w:w="3249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6B69C6" w:rsidRPr="00634E26" w:rsidRDefault="00153098">
            <w:pPr>
              <w:spacing w:line="276" w:lineRule="auto"/>
              <w:rPr>
                <w:lang w:val="ru-RU"/>
              </w:rPr>
            </w:pPr>
            <w:r w:rsidRPr="00634E26">
              <w:rPr>
                <w:sz w:val="20"/>
                <w:lang w:val="ru-RU"/>
              </w:rPr>
              <w:t>Задает типовой вопрос о занятиях, стоимости или формате</w:t>
            </w:r>
          </w:p>
        </w:tc>
        <w:tc>
          <w:tcPr>
            <w:tcW w:w="3249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6B69C6" w:rsidRPr="00634E26" w:rsidRDefault="00153098">
            <w:pPr>
              <w:spacing w:line="276" w:lineRule="auto"/>
              <w:rPr>
                <w:lang w:val="ru-RU"/>
              </w:rPr>
            </w:pPr>
            <w:r w:rsidRPr="00634E26">
              <w:rPr>
                <w:sz w:val="20"/>
                <w:lang w:val="ru-RU"/>
              </w:rPr>
              <w:t>Бот дает корректный ответ в рамках согласованных материалов</w:t>
            </w:r>
          </w:p>
        </w:tc>
      </w:tr>
      <w:tr w:rsidR="006B69C6" w:rsidRPr="00634E26">
        <w:trPr>
          <w:jc w:val="center"/>
        </w:trPr>
        <w:tc>
          <w:tcPr>
            <w:tcW w:w="3249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6B69C6" w:rsidRDefault="00153098">
            <w:pPr>
              <w:spacing w:line="276" w:lineRule="auto"/>
            </w:pPr>
            <w:proofErr w:type="spellStart"/>
            <w:r>
              <w:rPr>
                <w:sz w:val="20"/>
              </w:rPr>
              <w:t>Запись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на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пробное</w:t>
            </w:r>
            <w:proofErr w:type="spellEnd"/>
          </w:p>
        </w:tc>
        <w:tc>
          <w:tcPr>
            <w:tcW w:w="3249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6B69C6" w:rsidRPr="00634E26" w:rsidRDefault="00153098">
            <w:pPr>
              <w:spacing w:line="276" w:lineRule="auto"/>
              <w:rPr>
                <w:lang w:val="ru-RU"/>
              </w:rPr>
            </w:pPr>
            <w:r w:rsidRPr="00634E26">
              <w:rPr>
                <w:sz w:val="20"/>
                <w:lang w:val="ru-RU"/>
              </w:rPr>
              <w:t xml:space="preserve">Хочет записаться на пробное </w:t>
            </w:r>
            <w:r w:rsidRPr="00634E26">
              <w:rPr>
                <w:sz w:val="20"/>
                <w:lang w:val="ru-RU"/>
              </w:rPr>
              <w:lastRenderedPageBreak/>
              <w:t>занятие</w:t>
            </w:r>
          </w:p>
        </w:tc>
        <w:tc>
          <w:tcPr>
            <w:tcW w:w="3249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6B69C6" w:rsidRPr="00634E26" w:rsidRDefault="00153098">
            <w:pPr>
              <w:spacing w:line="276" w:lineRule="auto"/>
              <w:rPr>
                <w:lang w:val="ru-RU"/>
              </w:rPr>
            </w:pPr>
            <w:r w:rsidRPr="00634E26">
              <w:rPr>
                <w:sz w:val="20"/>
                <w:lang w:val="ru-RU"/>
              </w:rPr>
              <w:lastRenderedPageBreak/>
              <w:t xml:space="preserve">Бот собирает необходимые </w:t>
            </w:r>
            <w:r w:rsidRPr="00634E26">
              <w:rPr>
                <w:sz w:val="20"/>
                <w:lang w:val="ru-RU"/>
              </w:rPr>
              <w:lastRenderedPageBreak/>
              <w:t>данные и подтверждает прием заявки</w:t>
            </w:r>
          </w:p>
        </w:tc>
      </w:tr>
      <w:tr w:rsidR="006B69C6" w:rsidRPr="00634E26">
        <w:trPr>
          <w:jc w:val="center"/>
        </w:trPr>
        <w:tc>
          <w:tcPr>
            <w:tcW w:w="3249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6B69C6" w:rsidRDefault="00153098">
            <w:pPr>
              <w:spacing w:line="276" w:lineRule="auto"/>
            </w:pPr>
            <w:proofErr w:type="spellStart"/>
            <w:r>
              <w:rPr>
                <w:sz w:val="20"/>
              </w:rPr>
              <w:lastRenderedPageBreak/>
              <w:t>Получение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полезных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материалов</w:t>
            </w:r>
            <w:proofErr w:type="spellEnd"/>
          </w:p>
        </w:tc>
        <w:tc>
          <w:tcPr>
            <w:tcW w:w="3249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6B69C6" w:rsidRPr="00634E26" w:rsidRDefault="00153098">
            <w:pPr>
              <w:spacing w:line="276" w:lineRule="auto"/>
              <w:rPr>
                <w:lang w:val="ru-RU"/>
              </w:rPr>
            </w:pPr>
            <w:r w:rsidRPr="00634E26">
              <w:rPr>
                <w:sz w:val="20"/>
                <w:lang w:val="ru-RU"/>
              </w:rPr>
              <w:t>Просит ссылку на канал преподавателя</w:t>
            </w:r>
          </w:p>
        </w:tc>
        <w:tc>
          <w:tcPr>
            <w:tcW w:w="3249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6B69C6" w:rsidRPr="00634E26" w:rsidRDefault="00153098">
            <w:pPr>
              <w:spacing w:line="276" w:lineRule="auto"/>
              <w:rPr>
                <w:lang w:val="ru-RU"/>
              </w:rPr>
            </w:pPr>
            <w:r w:rsidRPr="00634E26">
              <w:rPr>
                <w:sz w:val="20"/>
                <w:lang w:val="ru-RU"/>
              </w:rPr>
              <w:t xml:space="preserve">Бот отправляет актуальную ссылку на </w:t>
            </w:r>
            <w:r>
              <w:rPr>
                <w:sz w:val="20"/>
              </w:rPr>
              <w:t>Telegram</w:t>
            </w:r>
            <w:r w:rsidRPr="00634E26">
              <w:rPr>
                <w:sz w:val="20"/>
                <w:lang w:val="ru-RU"/>
              </w:rPr>
              <w:t>-канал</w:t>
            </w:r>
          </w:p>
        </w:tc>
      </w:tr>
      <w:tr w:rsidR="006B69C6" w:rsidRPr="00634E26">
        <w:trPr>
          <w:jc w:val="center"/>
        </w:trPr>
        <w:tc>
          <w:tcPr>
            <w:tcW w:w="3249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6B69C6" w:rsidRDefault="00153098">
            <w:pPr>
              <w:spacing w:line="276" w:lineRule="auto"/>
            </w:pPr>
            <w:r>
              <w:rPr>
                <w:sz w:val="20"/>
              </w:rPr>
              <w:t>Нестандартный вопрос</w:t>
            </w:r>
          </w:p>
        </w:tc>
        <w:tc>
          <w:tcPr>
            <w:tcW w:w="3249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6B69C6" w:rsidRPr="00634E26" w:rsidRDefault="00153098">
            <w:pPr>
              <w:spacing w:line="276" w:lineRule="auto"/>
              <w:rPr>
                <w:lang w:val="ru-RU"/>
              </w:rPr>
            </w:pPr>
            <w:r w:rsidRPr="00634E26">
              <w:rPr>
                <w:sz w:val="20"/>
                <w:lang w:val="ru-RU"/>
              </w:rPr>
              <w:t>Спрашив</w:t>
            </w:r>
            <w:r w:rsidRPr="00634E26">
              <w:rPr>
                <w:sz w:val="20"/>
                <w:lang w:val="ru-RU"/>
              </w:rPr>
              <w:t>ает то, на что нет уверенного ответа</w:t>
            </w:r>
          </w:p>
        </w:tc>
        <w:tc>
          <w:tcPr>
            <w:tcW w:w="3249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6B69C6" w:rsidRPr="00634E26" w:rsidRDefault="00153098">
            <w:pPr>
              <w:spacing w:line="276" w:lineRule="auto"/>
              <w:rPr>
                <w:lang w:val="ru-RU"/>
              </w:rPr>
            </w:pPr>
            <w:r w:rsidRPr="00634E26">
              <w:rPr>
                <w:sz w:val="20"/>
                <w:lang w:val="ru-RU"/>
              </w:rPr>
              <w:t>Бот не выдумывает ответ, а предлагает оставить заявку или обратиться к преподавателю</w:t>
            </w:r>
          </w:p>
        </w:tc>
      </w:tr>
    </w:tbl>
    <w:p w:rsidR="006B69C6" w:rsidRDefault="00153098">
      <w:pPr>
        <w:pStyle w:val="1"/>
        <w:spacing w:before="200" w:after="80"/>
      </w:pPr>
      <w:r>
        <w:t>5. Критерии приемки</w:t>
      </w:r>
    </w:p>
    <w:p w:rsidR="006B69C6" w:rsidRPr="00634E26" w:rsidRDefault="00153098">
      <w:pPr>
        <w:pStyle w:val="a0"/>
        <w:rPr>
          <w:lang w:val="ru-RU"/>
        </w:rPr>
      </w:pPr>
      <w:r w:rsidRPr="00634E26">
        <w:rPr>
          <w:lang w:val="ru-RU"/>
        </w:rPr>
        <w:t xml:space="preserve">Пользователь может начать диалог с ботом в </w:t>
      </w:r>
      <w:r>
        <w:t>Telegram</w:t>
      </w:r>
      <w:r w:rsidRPr="00634E26">
        <w:rPr>
          <w:lang w:val="ru-RU"/>
        </w:rPr>
        <w:t xml:space="preserve"> и получить понятное приветственное сообщение.</w:t>
      </w:r>
    </w:p>
    <w:p w:rsidR="006B69C6" w:rsidRPr="00634E26" w:rsidRDefault="00153098">
      <w:pPr>
        <w:pStyle w:val="a0"/>
        <w:rPr>
          <w:lang w:val="ru-RU"/>
        </w:rPr>
      </w:pPr>
      <w:r w:rsidRPr="00634E26">
        <w:rPr>
          <w:lang w:val="ru-RU"/>
        </w:rPr>
        <w:t>Бот корректно о</w:t>
      </w:r>
      <w:r w:rsidRPr="00634E26">
        <w:rPr>
          <w:lang w:val="ru-RU"/>
        </w:rPr>
        <w:t>твечает минимум на согласованный перечень популярных вопросов по материалам заказчика.</w:t>
      </w:r>
    </w:p>
    <w:p w:rsidR="006B69C6" w:rsidRPr="00634E26" w:rsidRDefault="00153098">
      <w:pPr>
        <w:pStyle w:val="a0"/>
        <w:rPr>
          <w:lang w:val="ru-RU"/>
        </w:rPr>
      </w:pPr>
      <w:r w:rsidRPr="00634E26">
        <w:rPr>
          <w:lang w:val="ru-RU"/>
        </w:rPr>
        <w:t xml:space="preserve">Пользователь может оставить заявку </w:t>
      </w:r>
      <w:proofErr w:type="gramStart"/>
      <w:r w:rsidRPr="00634E26">
        <w:rPr>
          <w:lang w:val="ru-RU"/>
        </w:rPr>
        <w:t>через бота</w:t>
      </w:r>
      <w:proofErr w:type="gramEnd"/>
      <w:r w:rsidRPr="00634E26">
        <w:rPr>
          <w:lang w:val="ru-RU"/>
        </w:rPr>
        <w:t>, а обязательные данные по заявке собираются без потери.</w:t>
      </w:r>
    </w:p>
    <w:p w:rsidR="006B69C6" w:rsidRPr="00634E26" w:rsidRDefault="00153098">
      <w:pPr>
        <w:pStyle w:val="a0"/>
        <w:rPr>
          <w:lang w:val="ru-RU"/>
        </w:rPr>
      </w:pPr>
      <w:r w:rsidRPr="00634E26">
        <w:rPr>
          <w:lang w:val="ru-RU"/>
        </w:rPr>
        <w:t xml:space="preserve">Пользователь может пройти сценарий записи на пробное занятие без </w:t>
      </w:r>
      <w:r w:rsidRPr="00634E26">
        <w:rPr>
          <w:lang w:val="ru-RU"/>
        </w:rPr>
        <w:t>участия преподавателя на этапе ввода данных.</w:t>
      </w:r>
    </w:p>
    <w:p w:rsidR="006B69C6" w:rsidRPr="00634E26" w:rsidRDefault="00153098">
      <w:pPr>
        <w:pStyle w:val="a0"/>
        <w:rPr>
          <w:lang w:val="ru-RU"/>
        </w:rPr>
      </w:pPr>
      <w:r w:rsidRPr="00634E26">
        <w:rPr>
          <w:lang w:val="ru-RU"/>
        </w:rPr>
        <w:t xml:space="preserve">Бот по запросу отправляет корректную ссылку на </w:t>
      </w:r>
      <w:r>
        <w:t>Telegram</w:t>
      </w:r>
      <w:r w:rsidRPr="00634E26">
        <w:rPr>
          <w:lang w:val="ru-RU"/>
        </w:rPr>
        <w:t>-канал преподавателя.</w:t>
      </w:r>
    </w:p>
    <w:p w:rsidR="006B69C6" w:rsidRPr="00634E26" w:rsidRDefault="00153098">
      <w:pPr>
        <w:pStyle w:val="a0"/>
        <w:rPr>
          <w:lang w:val="ru-RU"/>
        </w:rPr>
      </w:pPr>
      <w:r w:rsidRPr="00634E26">
        <w:rPr>
          <w:lang w:val="ru-RU"/>
        </w:rPr>
        <w:t>Если бот не может уверенно ответить, он не придумывает информацию, а предлагает безопасный следующий шаг.</w:t>
      </w:r>
    </w:p>
    <w:p w:rsidR="006B69C6" w:rsidRPr="00634E26" w:rsidRDefault="00153098">
      <w:pPr>
        <w:pStyle w:val="a0"/>
        <w:rPr>
          <w:lang w:val="ru-RU"/>
        </w:rPr>
      </w:pPr>
      <w:r w:rsidRPr="00634E26">
        <w:rPr>
          <w:lang w:val="ru-RU"/>
        </w:rPr>
        <w:t>Тексты бота соответствуют со</w:t>
      </w:r>
      <w:r w:rsidRPr="00634E26">
        <w:rPr>
          <w:lang w:val="ru-RU"/>
        </w:rPr>
        <w:t>гласованному стилю общения: вежливо, понятно, без грубых и слишком роботизированных формулировок.</w:t>
      </w:r>
    </w:p>
    <w:p w:rsidR="006B69C6" w:rsidRPr="00634E26" w:rsidRDefault="00153098">
      <w:pPr>
        <w:pStyle w:val="a0"/>
        <w:rPr>
          <w:lang w:val="ru-RU"/>
        </w:rPr>
      </w:pPr>
      <w:r w:rsidRPr="00634E26">
        <w:rPr>
          <w:lang w:val="ru-RU"/>
        </w:rPr>
        <w:t xml:space="preserve">Базовые сценарии работают стабильно: старт, </w:t>
      </w:r>
      <w:r>
        <w:t>FAQ</w:t>
      </w:r>
      <w:r w:rsidRPr="00634E26">
        <w:rPr>
          <w:lang w:val="ru-RU"/>
        </w:rPr>
        <w:t>, заявка, запись на пробное занятие, ссылка на канал.</w:t>
      </w:r>
    </w:p>
    <w:p w:rsidR="006B69C6" w:rsidRPr="00634E26" w:rsidRDefault="00153098">
      <w:pPr>
        <w:pStyle w:val="a0"/>
        <w:rPr>
          <w:lang w:val="ru-RU"/>
        </w:rPr>
      </w:pPr>
      <w:r w:rsidRPr="00634E26">
        <w:rPr>
          <w:lang w:val="ru-RU"/>
        </w:rPr>
        <w:t>Заказчику переданы тексты и логика сценариев в согласован</w:t>
      </w:r>
      <w:r w:rsidRPr="00634E26">
        <w:rPr>
          <w:lang w:val="ru-RU"/>
        </w:rPr>
        <w:t>ном объеме.</w:t>
      </w:r>
    </w:p>
    <w:p w:rsidR="006B69C6" w:rsidRPr="00634E26" w:rsidRDefault="00153098">
      <w:pPr>
        <w:pStyle w:val="1"/>
        <w:spacing w:before="160" w:after="80"/>
        <w:rPr>
          <w:lang w:val="ru-RU"/>
        </w:rPr>
      </w:pPr>
      <w:r w:rsidRPr="00634E26">
        <w:rPr>
          <w:lang w:val="ru-RU"/>
        </w:rPr>
        <w:t>6. Границы ответственности</w:t>
      </w:r>
    </w:p>
    <w:p w:rsidR="006B69C6" w:rsidRPr="00634E26" w:rsidRDefault="00153098">
      <w:pPr>
        <w:spacing w:after="120" w:line="288" w:lineRule="auto"/>
        <w:jc w:val="both"/>
        <w:rPr>
          <w:lang w:val="ru-RU"/>
        </w:rPr>
      </w:pPr>
      <w:r>
        <w:t>AI</w:t>
      </w:r>
      <w:r w:rsidRPr="00634E26">
        <w:rPr>
          <w:lang w:val="ru-RU"/>
        </w:rPr>
        <w:t>-ассистент отвечает только в рамках заранее согласованных сценариев, правил и материалов. Он помогает с типовыми вопросами, собирает заявки и направляет пользователя к следующему шагу, но не принимает решения, котор</w:t>
      </w:r>
      <w:r w:rsidRPr="00634E26">
        <w:rPr>
          <w:lang w:val="ru-RU"/>
        </w:rPr>
        <w:t>ые меняют коммерческие условия, расписание или индивидуальные договоренности.</w:t>
      </w:r>
    </w:p>
    <w:p w:rsidR="006B69C6" w:rsidRPr="00634E26" w:rsidRDefault="00153098">
      <w:pPr>
        <w:spacing w:after="120" w:line="288" w:lineRule="auto"/>
        <w:jc w:val="both"/>
        <w:rPr>
          <w:lang w:val="ru-RU"/>
        </w:rPr>
      </w:pPr>
      <w:r w:rsidRPr="00634E26">
        <w:rPr>
          <w:lang w:val="ru-RU"/>
        </w:rPr>
        <w:t>Исполнитель отвечает за реализацию логики бота и техническую работоспособность сценариев в рамках настоящего ТЗ. Заказчик отвечает за актуальность и корректность контента: стоимо</w:t>
      </w:r>
      <w:r w:rsidRPr="00634E26">
        <w:rPr>
          <w:lang w:val="ru-RU"/>
        </w:rPr>
        <w:t>сти, описания услуг, ссылок, правил записи, расписания и других исходных данных.</w:t>
      </w:r>
    </w:p>
    <w:p w:rsidR="006B69C6" w:rsidRPr="00634E26" w:rsidRDefault="00153098">
      <w:pPr>
        <w:spacing w:after="120" w:line="288" w:lineRule="auto"/>
        <w:jc w:val="both"/>
        <w:rPr>
          <w:lang w:val="ru-RU"/>
        </w:rPr>
      </w:pPr>
      <w:r w:rsidRPr="00634E26">
        <w:rPr>
          <w:lang w:val="ru-RU"/>
        </w:rPr>
        <w:t xml:space="preserve">Если пользователь задает вопрос вне согласованных сценариев или материалов, бот должен переходить в безопасный режим: не выдумывать факты, не обещать от имени преподавателя и </w:t>
      </w:r>
      <w:r w:rsidRPr="00634E26">
        <w:rPr>
          <w:lang w:val="ru-RU"/>
        </w:rPr>
        <w:t>предлагать оставить заявку или перейти к ручной коммуникации.</w:t>
      </w:r>
    </w:p>
    <w:p w:rsidR="006B69C6" w:rsidRPr="00634E26" w:rsidRDefault="00153098">
      <w:pPr>
        <w:pStyle w:val="1"/>
        <w:spacing w:before="160" w:after="80"/>
        <w:rPr>
          <w:lang w:val="ru-RU"/>
        </w:rPr>
      </w:pPr>
      <w:r w:rsidRPr="00634E26">
        <w:rPr>
          <w:lang w:val="ru-RU"/>
        </w:rPr>
        <w:lastRenderedPageBreak/>
        <w:t>7. Примечание для согласования</w:t>
      </w:r>
    </w:p>
    <w:p w:rsidR="006B69C6" w:rsidRPr="00634E26" w:rsidRDefault="00153098">
      <w:pPr>
        <w:spacing w:after="120" w:line="288" w:lineRule="auto"/>
        <w:rPr>
          <w:lang w:val="ru-RU"/>
        </w:rPr>
      </w:pPr>
      <w:r w:rsidRPr="00634E26">
        <w:rPr>
          <w:b/>
          <w:color w:val="264653"/>
          <w:lang w:val="ru-RU"/>
        </w:rPr>
        <w:t xml:space="preserve">Рекомендуется заранее согласовать: </w:t>
      </w:r>
      <w:r w:rsidRPr="00634E26">
        <w:rPr>
          <w:lang w:val="ru-RU"/>
        </w:rPr>
        <w:t xml:space="preserve">список </w:t>
      </w:r>
      <w:r>
        <w:t>FAQ</w:t>
      </w:r>
      <w:r w:rsidRPr="00634E26">
        <w:rPr>
          <w:lang w:val="ru-RU"/>
        </w:rPr>
        <w:t xml:space="preserve">, приветственное сообщение, ссылку на канал, сценарий записи на пробное занятие, обязательные поля в заявке и правила </w:t>
      </w:r>
      <w:r w:rsidRPr="00634E26">
        <w:rPr>
          <w:lang w:val="ru-RU"/>
        </w:rPr>
        <w:t>действий бота в спорных ситуациях.</w:t>
      </w:r>
    </w:p>
    <w:sectPr w:rsidR="006B69C6" w:rsidRPr="00634E26" w:rsidSect="00034616">
      <w:footerReference w:type="default" r:id="rId8"/>
      <w:pgSz w:w="12240" w:h="15840"/>
      <w:pgMar w:top="1247" w:right="1247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53098" w:rsidRDefault="00153098">
      <w:pPr>
        <w:spacing w:after="0" w:line="240" w:lineRule="auto"/>
      </w:pPr>
      <w:r>
        <w:separator/>
      </w:r>
    </w:p>
  </w:endnote>
  <w:endnote w:type="continuationSeparator" w:id="0">
    <w:p w:rsidR="00153098" w:rsidRDefault="001530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B69C6" w:rsidRPr="00634E26" w:rsidRDefault="00153098">
    <w:pPr>
      <w:pStyle w:val="a7"/>
      <w:jc w:val="center"/>
      <w:rPr>
        <w:lang w:val="ru-RU"/>
      </w:rPr>
    </w:pPr>
    <w:r w:rsidRPr="00634E26">
      <w:rPr>
        <w:color w:val="6E7D87"/>
        <w:sz w:val="18"/>
        <w:lang w:val="ru-RU"/>
      </w:rPr>
      <w:t xml:space="preserve">ТЗ - </w:t>
    </w:r>
    <w:r>
      <w:rPr>
        <w:color w:val="6E7D87"/>
        <w:sz w:val="18"/>
      </w:rPr>
      <w:t>Telegram</w:t>
    </w:r>
    <w:r w:rsidRPr="00634E26">
      <w:rPr>
        <w:color w:val="6E7D87"/>
        <w:sz w:val="18"/>
        <w:lang w:val="ru-RU"/>
      </w:rPr>
      <w:t xml:space="preserve">-бот с </w:t>
    </w:r>
    <w:r>
      <w:rPr>
        <w:color w:val="6E7D87"/>
        <w:sz w:val="18"/>
      </w:rPr>
      <w:t>AI</w:t>
    </w:r>
    <w:r w:rsidRPr="00634E26">
      <w:rPr>
        <w:color w:val="6E7D87"/>
        <w:sz w:val="18"/>
        <w:lang w:val="ru-RU"/>
      </w:rPr>
      <w:t>-ассистентом для репетитора по английскому языку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53098" w:rsidRDefault="00153098">
      <w:pPr>
        <w:spacing w:after="0" w:line="240" w:lineRule="auto"/>
      </w:pPr>
      <w:r>
        <w:separator/>
      </w:r>
    </w:p>
  </w:footnote>
  <w:footnote w:type="continuationSeparator" w:id="0">
    <w:p w:rsidR="00153098" w:rsidRDefault="0015309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53098"/>
    <w:rsid w:val="0029639D"/>
    <w:rsid w:val="00326F90"/>
    <w:rsid w:val="00634E26"/>
    <w:rsid w:val="006B69C6"/>
    <w:rsid w:val="00930FC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13B092B"/>
  <w14:defaultImageDpi w14:val="300"/>
  <w15:docId w15:val="{27DD321D-A1AC-4602-B92E-7D049451F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Arial" w:eastAsia="Arial" w:hAnsi="Arial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64653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64653"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264653"/>
      <w:spacing w:val="5"/>
      <w:kern w:val="28"/>
      <w:sz w:val="44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4E45FAD-9FE0-4E5F-970E-3C706B439C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919</Words>
  <Characters>5239</Characters>
  <Application>Microsoft Office Word</Application>
  <DocSecurity>0</DocSecurity>
  <Lines>43</Lines>
  <Paragraphs>12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Моисеенко Ира</cp:lastModifiedBy>
  <cp:revision>2</cp:revision>
  <dcterms:created xsi:type="dcterms:W3CDTF">2026-04-07T19:58:00Z</dcterms:created>
  <dcterms:modified xsi:type="dcterms:W3CDTF">2026-04-07T19:58:00Z</dcterms:modified>
  <cp:category/>
</cp:coreProperties>
</file>